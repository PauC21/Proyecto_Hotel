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Prueba Automatizada</w:t>
      </w:r>
    </w:p>
    <w:p>
      <w:pPr>
        <w:jc w:val="center"/>
      </w:pPr>
      <w:r>
        <w:t>Fecha de generación: 2025-11-16 18:54:31</w:t>
      </w:r>
    </w:p>
    <w:p>
      <w:r>
        <w:br w:type="page"/>
      </w:r>
    </w:p>
    <w:p>
      <w:pPr>
        <w:pStyle w:val="Heading1"/>
      </w:pPr>
      <w:r>
        <w:t>Resumen Ejecutivo</w:t>
      </w:r>
    </w:p>
    <w:p>
      <w:r>
        <w:t>Este documento presenta el resultado de la ejecución automática de pruebas relacionadas con la creación de reservas en el sistema. Incluye el detalle de las reservas intentadas, las que se lograron crear y los errores encontrados durante el proceso.</w:t>
      </w:r>
    </w:p>
    <w:p>
      <w:r>
        <w:br w:type="page"/>
      </w:r>
    </w:p>
    <w:p>
      <w:pPr>
        <w:pStyle w:val="Heading1"/>
      </w:pPr>
      <w:r>
        <w:t>Reservas Solicitadas</w:t>
      </w:r>
    </w:p>
    <w:tbl>
      <w:tblPr>
        <w:tblW w:type="auto" w:w="0"/>
        <w:tblLook w:firstColumn="1" w:firstRow="1" w:lastColumn="0" w:lastRow="0" w:noHBand="0" w:noVBand="1" w:val="04A0"/>
      </w:tblPr>
      <w:tblGrid>
        <w:gridCol w:w="4320"/>
        <w:gridCol w:w="4320"/>
      </w:tblGrid>
      <w:tr>
        <w:tc>
          <w:tcPr>
            <w:tcW w:type="dxa" w:w="4320"/>
          </w:tcPr>
          <w:p>
            <w:r>
              <w:t>Check-in</w:t>
            </w:r>
          </w:p>
        </w:tc>
        <w:tc>
          <w:tcPr>
            <w:tcW w:type="dxa" w:w="4320"/>
          </w:tcPr>
          <w:p>
            <w:r>
              <w:t>Check-out</w:t>
            </w:r>
          </w:p>
        </w:tc>
      </w:tr>
      <w:tr>
        <w:tc>
          <w:tcPr>
            <w:tcW w:type="dxa" w:w="4320"/>
          </w:tcPr>
          <w:p>
            <w:r>
              <w:t>2025-11-16</w:t>
            </w:r>
          </w:p>
        </w:tc>
        <w:tc>
          <w:tcPr>
            <w:tcW w:type="dxa" w:w="4320"/>
          </w:tcPr>
          <w:p>
            <w:r>
              <w:t>2025-11-19</w:t>
            </w:r>
          </w:p>
        </w:tc>
      </w:tr>
      <w:tr>
        <w:tc>
          <w:tcPr>
            <w:tcW w:type="dxa" w:w="4320"/>
          </w:tcPr>
          <w:p>
            <w:r>
              <w:t>2025-11-22</w:t>
            </w:r>
          </w:p>
        </w:tc>
        <w:tc>
          <w:tcPr>
            <w:tcW w:type="dxa" w:w="4320"/>
          </w:tcPr>
          <w:p>
            <w:r>
              <w:t>2025-11-25</w:t>
            </w:r>
          </w:p>
        </w:tc>
      </w:tr>
      <w:tr>
        <w:tc>
          <w:tcPr>
            <w:tcW w:type="dxa" w:w="4320"/>
          </w:tcPr>
          <w:p>
            <w:r>
              <w:t>2025-11-28</w:t>
            </w:r>
          </w:p>
        </w:tc>
        <w:tc>
          <w:tcPr>
            <w:tcW w:type="dxa" w:w="4320"/>
          </w:tcPr>
          <w:p>
            <w:r>
              <w:t>2025-12-01</w:t>
            </w:r>
          </w:p>
        </w:tc>
      </w:tr>
    </w:tbl>
    <w:p>
      <w:r>
        <w:br w:type="page"/>
      </w:r>
    </w:p>
    <w:p>
      <w:pPr>
        <w:pStyle w:val="Heading1"/>
      </w:pPr>
      <w:r>
        <w:t>Reservas Creadas</w:t>
      </w:r>
    </w:p>
    <w:p>
      <w:pPr>
        <w:pStyle w:val="ListNumber"/>
      </w:pPr>
      <w:r>
        <w:t>{"index": 1, "checkin": "2025-11-16", "checkout": "2025-11-19"}</w:t>
      </w:r>
    </w:p>
    <w:p>
      <w:pPr>
        <w:pStyle w:val="ListNumber"/>
      </w:pPr>
      <w:r>
        <w:t>{"index": 2, "checkin": "2025-11-22", "checkout": "2025-11-25"}</w:t>
      </w:r>
    </w:p>
    <w:p>
      <w:pPr>
        <w:pStyle w:val="ListNumber"/>
      </w:pPr>
      <w:r>
        <w:t>{"index": 3, "checkin": "2025-11-28", "checkout": "2025-12-01"}</w:t>
      </w:r>
    </w:p>
    <w:p>
      <w:r>
        <w:br w:type="page"/>
      </w:r>
    </w:p>
    <w:p>
      <w:pPr>
        <w:pStyle w:val="Heading1"/>
      </w:pPr>
      <w:r>
        <w:t>Errores Encontrados</w:t>
      </w:r>
    </w:p>
    <w:p>
      <w:r>
        <w:t>No se registraron errores en la prueba.</w:t>
      </w:r>
    </w:p>
    <w:p>
      <w:r>
        <w:br w:type="page"/>
      </w:r>
    </w:p>
    <w:p>
      <w:pPr>
        <w:pStyle w:val="Heading1"/>
      </w:pPr>
      <w:r>
        <w:t>Evidencias Visuales</w:t>
      </w:r>
    </w:p>
    <w:p>
      <w:r>
        <w:t>No se adjuntaron imágenes en este reporte.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